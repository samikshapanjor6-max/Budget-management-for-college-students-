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 Simple Guide to Student Budgeting</w:t>
      </w:r>
    </w:p>
    <w:p>
      <w:pPr>
        <w:jc w:val="center"/>
      </w:pPr>
      <w:r>
        <w:rPr>
          <w:i/>
          <w:color w:val="5A5A5A"/>
          <w:sz w:val="24"/>
        </w:rPr>
        <w:t>Small money habits that make college life easier</w:t>
      </w:r>
    </w:p>
    <w:p>
      <w:r>
        <w:t>Managing money as a student can feel difficult, especially when you have to pay for food, travel, college supplies and outings. A budget is simply a plan for your money. It helps you understand where your money goes and avoid running out before the month ends.</w:t>
      </w:r>
    </w:p>
    <w:p>
      <w:pPr>
        <w:pStyle w:val="Heading1"/>
      </w:pPr>
      <w:r>
        <w:t>1. Start with the money you have</w:t>
      </w:r>
    </w:p>
    <w:p>
      <w:r>
        <w:t>Write down all the money you expect to receive during the month. This could be pocket money, a part-time job, a scholarship or support from family. Use the amount you can actually spend, not money you only hope to receive.</w:t>
      </w:r>
    </w:p>
    <w:p>
      <w:pPr>
        <w:pStyle w:val="Heading1"/>
      </w:pPr>
      <w:r>
        <w:t>2. Divide your expenses into groups</w:t>
      </w:r>
    </w:p>
    <w:p>
      <w:r>
        <w:t>Keep the categories simple. For example:</w:t>
      </w:r>
    </w:p>
    <w:p>
      <w:pPr>
        <w:pStyle w:val="ListBullet"/>
      </w:pPr>
      <w:r>
        <w:t>Needs: rent or hostel fees, food, transport, phone recharge and college supplies.</w:t>
      </w:r>
    </w:p>
    <w:p>
      <w:pPr>
        <w:pStyle w:val="ListBullet"/>
      </w:pPr>
      <w:r>
        <w:t>Wants: cafés, shopping, subscriptions, movies and outings.</w:t>
      </w:r>
    </w:p>
    <w:p>
      <w:pPr>
        <w:pStyle w:val="ListBullet"/>
      </w:pPr>
      <w:r>
        <w:t>Savings: money kept aside for emergencies, future plans or a bigger purchase.</w:t>
      </w:r>
    </w:p>
    <w:p>
      <w:r>
        <w:t>Your budget does not need to be perfect on the first try. Check your spending for a few weeks and adjust the amounts to match real life.</w:t>
      </w:r>
    </w:p>
    <w:p>
      <w:pPr>
        <w:pStyle w:val="Heading1"/>
      </w:pPr>
      <w:r>
        <w:t>3. Make a monthly plan</w:t>
      </w:r>
    </w:p>
    <w:p>
      <w:r>
        <w:t>A useful starting point is to cover essential expenses first, save a small amount if possible, and then decide how much is left for fun. Some students use a 50/30/20 split (needs/wants/savings), but it is only a guide. If your income is limited or your hostel fee is high, choose percentages that work for you.</w:t>
      </w:r>
    </w:p>
    <w:p>
      <w:pPr>
        <w:pStyle w:val="Heading1"/>
      </w:pPr>
      <w:r>
        <w:t>4. Track what you spend</w:t>
      </w:r>
    </w:p>
    <w:p>
      <w:r>
        <w:t>Record purchases in a notebook, phone notes or a spreadsheet. Add small purchases too—snacks and quick online orders can add up. Check your total once or twice a week so you can make changes before the month ends.</w:t>
      </w:r>
    </w:p>
    <w:p>
      <w:pPr>
        <w:pStyle w:val="Heading1"/>
      </w:pPr>
      <w:r>
        <w:t>5. Easy ways to cut unnecessary spending</w:t>
      </w:r>
    </w:p>
    <w:p>
      <w:pPr>
        <w:pStyle w:val="ListBullet"/>
      </w:pPr>
      <w:r>
        <w:t>Carry a water bottle and snacks when practical instead of buying them every day.</w:t>
      </w:r>
    </w:p>
    <w:p>
      <w:pPr>
        <w:pStyle w:val="ListBullet"/>
      </w:pPr>
      <w:r>
        <w:t>Compare prices before ordering online and check delivery charges.</w:t>
      </w:r>
    </w:p>
    <w:p>
      <w:pPr>
        <w:pStyle w:val="ListBullet"/>
      </w:pPr>
      <w:r>
        <w:t>Use student discounts when they are available.</w:t>
      </w:r>
    </w:p>
    <w:p>
      <w:pPr>
        <w:pStyle w:val="ListBullet"/>
      </w:pPr>
      <w:r>
        <w:t>Plan outings in advance and set a spending limit.</w:t>
      </w:r>
    </w:p>
    <w:p>
      <w:pPr>
        <w:pStyle w:val="ListBullet"/>
      </w:pPr>
      <w:r>
        <w:t>Cancel subscriptions you rarely use.</w:t>
      </w:r>
    </w:p>
    <w:p>
      <w:pPr>
        <w:pStyle w:val="ListBullet"/>
      </w:pPr>
      <w:r>
        <w:t>Wait a day before buying something you do not really need.</w:t>
      </w:r>
    </w:p>
    <w:p>
      <w:pPr>
        <w:pStyle w:val="Heading1"/>
      </w:pPr>
      <w:r>
        <w:t>6. Set a savings goal</w:t>
      </w:r>
    </w:p>
    <w:p>
      <w:r>
        <w:t>Choose one clear goal, such as saving for books, travel or an emergency fund. Decide how much you want to save and by when. For example, saving ₹300 each month gives you ₹1,800 in six months. Even a small amount is a useful start.</w:t>
      </w:r>
    </w:p>
    <w:p>
      <w:pPr>
        <w:pStyle w:val="Heading1"/>
      </w:pPr>
      <w:r>
        <w:t>7. Be careful with digital payments</w:t>
      </w:r>
    </w:p>
    <w:p>
      <w:r>
        <w:t>UPI and cards make payments quick, so it can be easy to lose track. Check your bank or payment-app history regularly, never share your PIN or OTP, and avoid borrowing money for casual spending. If you use a credit product, understand the fees and due dates before agreeing to it.</w:t>
      </w:r>
    </w:p>
    <w:p>
      <w:pPr>
        <w:pStyle w:val="Heading1"/>
      </w:pPr>
      <w:r>
        <w:t>A quick monthly checklist</w:t>
      </w:r>
    </w:p>
    <w:p>
      <w:r>
        <w:t>☐  I know how much money I have for this month.</w:t>
      </w:r>
    </w:p>
    <w:p>
      <w:r>
        <w:t>☐  I have listed my regular expenses.</w:t>
      </w:r>
    </w:p>
    <w:p>
      <w:r>
        <w:t>☐  I have set a realistic spending limit for wants.</w:t>
      </w:r>
    </w:p>
    <w:p>
      <w:r>
        <w:t>☐  I have tracked my spending this week.</w:t>
      </w:r>
    </w:p>
    <w:p>
      <w:r>
        <w:t>☐  I have put something aside for my savings goal, if possible.</w:t>
      </w:r>
    </w:p>
    <w:p>
      <w:r>
        <w:t>Final thought: Budgeting is not about saying no to everything. It is about making sure your money goes towards the things that matter most to you.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